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jc w:val="center"/>
        <w:tblLook w:val="04A0" w:firstRow="1" w:lastRow="0" w:firstColumn="1" w:lastColumn="0" w:noHBand="0" w:noVBand="1"/>
      </w:tblPr>
      <w:tblGrid>
        <w:gridCol w:w="6912"/>
        <w:gridCol w:w="3168"/>
      </w:tblGrid>
      <w:tr w:rsidR="00184D92" w14:paraId="050D88A1" w14:textId="77777777">
        <w:trPr>
          <w:jc w:val="center"/>
        </w:trPr>
        <w:tc>
          <w:tcPr>
            <w:tcW w:w="6912" w:type="dxa"/>
            <w:tcBorders>
              <w:top w:val="single" w:sz="0" w:space="0" w:color="FFFFFF"/>
              <w:left w:val="single" w:sz="0" w:space="0" w:color="FFFFFF"/>
              <w:bottom w:val="single" w:sz="0" w:space="0" w:color="FFFFFF"/>
              <w:right w:val="single" w:sz="0" w:space="0" w:color="FFFFFF"/>
            </w:tcBorders>
            <w:shd w:val="clear" w:color="auto" w:fill="002060"/>
          </w:tcPr>
          <w:p w14:paraId="1F3CE9AC" w14:textId="77777777" w:rsidR="00184D92" w:rsidRPr="002245D8" w:rsidRDefault="007B288A">
            <w:pPr>
              <w:rPr>
                <w:lang w:val="es-SV"/>
              </w:rPr>
            </w:pPr>
            <w:r w:rsidRPr="002245D8">
              <w:rPr>
                <w:b/>
                <w:color w:val="FFFFFF"/>
                <w:sz w:val="26"/>
                <w:lang w:val="es-SV"/>
              </w:rPr>
              <w:t>Ficha de documentación de solución AFOLU-</w:t>
            </w:r>
            <w:proofErr w:type="spellStart"/>
            <w:r w:rsidRPr="002245D8">
              <w:rPr>
                <w:b/>
                <w:color w:val="FFFFFF"/>
                <w:sz w:val="26"/>
                <w:lang w:val="es-SV"/>
              </w:rPr>
              <w:t>Copernicus</w:t>
            </w:r>
            <w:proofErr w:type="spellEnd"/>
          </w:p>
        </w:tc>
        <w:tc>
          <w:tcPr>
            <w:tcW w:w="3168" w:type="dxa"/>
            <w:tcBorders>
              <w:top w:val="single" w:sz="0" w:space="0" w:color="FFFFFF"/>
              <w:left w:val="single" w:sz="0" w:space="0" w:color="FFFFFF"/>
              <w:bottom w:val="single" w:sz="0" w:space="0" w:color="FFFFFF"/>
              <w:right w:val="single" w:sz="0" w:space="0" w:color="FFFFFF"/>
            </w:tcBorders>
            <w:shd w:val="clear" w:color="auto" w:fill="EAF2F8"/>
          </w:tcPr>
          <w:p w14:paraId="7EDD2626" w14:textId="092D5439" w:rsidR="00184D92" w:rsidRDefault="007B288A">
            <w:pPr>
              <w:jc w:val="center"/>
            </w:pPr>
            <w:r>
              <w:rPr>
                <w:b/>
                <w:color w:val="003366"/>
                <w:sz w:val="24"/>
              </w:rPr>
              <w:t>Sala 1</w:t>
            </w:r>
          </w:p>
        </w:tc>
      </w:tr>
    </w:tbl>
    <w:p w14:paraId="733F2FAC" w14:textId="129C0C45" w:rsidR="00184D92" w:rsidRPr="002245D8" w:rsidRDefault="007B288A">
      <w:pPr>
        <w:pStyle w:val="Ttulo1"/>
        <w:rPr>
          <w:lang w:val="es-SV"/>
        </w:rPr>
      </w:pPr>
      <w:r w:rsidRPr="002245D8">
        <w:rPr>
          <w:sz w:val="32"/>
          <w:lang w:val="es-SV"/>
        </w:rPr>
        <w:t xml:space="preserve">Monitoreo del cambio de cobertura debido al avance de la frontera </w:t>
      </w:r>
      <w:r w:rsidR="00CE1090" w:rsidRPr="002245D8">
        <w:rPr>
          <w:sz w:val="32"/>
          <w:lang w:val="es-SV"/>
        </w:rPr>
        <w:t>agrícola</w:t>
      </w:r>
    </w:p>
    <w:tbl>
      <w:tblPr>
        <w:tblStyle w:val="Tablaconcuadrcula"/>
        <w:tblW w:w="0" w:type="auto"/>
        <w:jc w:val="center"/>
        <w:tblLook w:val="04A0" w:firstRow="1" w:lastRow="0" w:firstColumn="1" w:lastColumn="0" w:noHBand="0" w:noVBand="1"/>
      </w:tblPr>
      <w:tblGrid>
        <w:gridCol w:w="3024"/>
        <w:gridCol w:w="7200"/>
      </w:tblGrid>
      <w:tr w:rsidR="00184D92" w14:paraId="598EFC8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7F77FC4" w14:textId="77777777" w:rsidR="00184D92" w:rsidRDefault="007B288A">
            <w:proofErr w:type="spellStart"/>
            <w:r>
              <w:rPr>
                <w:b/>
                <w:sz w:val="19"/>
              </w:rPr>
              <w:t>Proponente</w:t>
            </w:r>
            <w:proofErr w:type="spellEnd"/>
            <w:r>
              <w:rPr>
                <w:b/>
                <w:sz w:val="19"/>
              </w:rPr>
              <w:t>(s)</w:t>
            </w:r>
          </w:p>
        </w:tc>
        <w:tc>
          <w:tcPr>
            <w:tcW w:w="7200" w:type="dxa"/>
            <w:tcBorders>
              <w:top w:val="single" w:sz="4" w:space="0" w:color="B7C9E2"/>
              <w:left w:val="single" w:sz="4" w:space="0" w:color="B7C9E2"/>
              <w:bottom w:val="single" w:sz="4" w:space="0" w:color="B7C9E2"/>
              <w:right w:val="single" w:sz="4" w:space="0" w:color="B7C9E2"/>
            </w:tcBorders>
          </w:tcPr>
          <w:p w14:paraId="1CED602A" w14:textId="77777777" w:rsidR="00184D92" w:rsidRDefault="007B288A">
            <w:r>
              <w:rPr>
                <w:sz w:val="19"/>
              </w:rPr>
              <w:t>Willy Eduardo Castaneda Aparicio</w:t>
            </w:r>
          </w:p>
        </w:tc>
      </w:tr>
      <w:tr w:rsidR="00184D92" w14:paraId="399325F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D7BB07F" w14:textId="77777777" w:rsidR="00184D92" w:rsidRDefault="007B288A">
            <w:proofErr w:type="spellStart"/>
            <w:r>
              <w:rPr>
                <w:b/>
                <w:sz w:val="19"/>
              </w:rPr>
              <w:t>Institución</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6D2EDAF7" w14:textId="77777777" w:rsidR="00184D92" w:rsidRDefault="007B288A">
            <w:proofErr w:type="spellStart"/>
            <w:r>
              <w:rPr>
                <w:sz w:val="19"/>
              </w:rPr>
              <w:t>Mancomunidad</w:t>
            </w:r>
            <w:proofErr w:type="spellEnd"/>
            <w:r>
              <w:rPr>
                <w:sz w:val="19"/>
              </w:rPr>
              <w:t xml:space="preserve"> La </w:t>
            </w:r>
            <w:proofErr w:type="spellStart"/>
            <w:r>
              <w:rPr>
                <w:sz w:val="19"/>
              </w:rPr>
              <w:t>Montañona</w:t>
            </w:r>
            <w:proofErr w:type="spellEnd"/>
          </w:p>
        </w:tc>
      </w:tr>
      <w:tr w:rsidR="00184D92" w14:paraId="3E3B19D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D249F31" w14:textId="77777777" w:rsidR="00184D92" w:rsidRDefault="007B288A">
            <w:r>
              <w:rPr>
                <w:b/>
                <w:sz w:val="19"/>
              </w:rPr>
              <w:t>País(es)</w:t>
            </w:r>
          </w:p>
        </w:tc>
        <w:tc>
          <w:tcPr>
            <w:tcW w:w="7200" w:type="dxa"/>
            <w:tcBorders>
              <w:top w:val="single" w:sz="4" w:space="0" w:color="B7C9E2"/>
              <w:left w:val="single" w:sz="4" w:space="0" w:color="B7C9E2"/>
              <w:bottom w:val="single" w:sz="4" w:space="0" w:color="B7C9E2"/>
              <w:right w:val="single" w:sz="4" w:space="0" w:color="B7C9E2"/>
            </w:tcBorders>
          </w:tcPr>
          <w:p w14:paraId="60FBFD8E" w14:textId="77777777" w:rsidR="00184D92" w:rsidRDefault="007B288A">
            <w:r>
              <w:rPr>
                <w:sz w:val="19"/>
              </w:rPr>
              <w:t>El Salvador</w:t>
            </w:r>
          </w:p>
        </w:tc>
      </w:tr>
      <w:tr w:rsidR="00184D92" w14:paraId="08B9219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C5BEEA0" w14:textId="77777777" w:rsidR="00184D92" w:rsidRDefault="007B288A">
            <w:r>
              <w:rPr>
                <w:b/>
                <w:sz w:val="19"/>
              </w:rPr>
              <w:t>Correo</w:t>
            </w:r>
          </w:p>
        </w:tc>
        <w:tc>
          <w:tcPr>
            <w:tcW w:w="7200" w:type="dxa"/>
            <w:tcBorders>
              <w:top w:val="single" w:sz="4" w:space="0" w:color="B7C9E2"/>
              <w:left w:val="single" w:sz="4" w:space="0" w:color="B7C9E2"/>
              <w:bottom w:val="single" w:sz="4" w:space="0" w:color="B7C9E2"/>
              <w:right w:val="single" w:sz="4" w:space="0" w:color="B7C9E2"/>
            </w:tcBorders>
          </w:tcPr>
          <w:p w14:paraId="6DDE6AEE" w14:textId="77777777" w:rsidR="00184D92" w:rsidRDefault="007B288A">
            <w:r>
              <w:rPr>
                <w:sz w:val="19"/>
              </w:rPr>
              <w:t>castanedawilly14@gmail.com</w:t>
            </w:r>
          </w:p>
        </w:tc>
      </w:tr>
      <w:tr w:rsidR="00184D92" w:rsidRPr="00776197" w14:paraId="7AF5F6C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149DAA5" w14:textId="77777777" w:rsidR="00184D92" w:rsidRDefault="007B288A">
            <w:r>
              <w:rPr>
                <w:b/>
                <w:sz w:val="19"/>
              </w:rPr>
              <w:t xml:space="preserve">Grupo de </w:t>
            </w:r>
            <w:proofErr w:type="spellStart"/>
            <w:r>
              <w:rPr>
                <w:b/>
                <w:sz w:val="19"/>
              </w:rPr>
              <w:t>trabajo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955C867" w14:textId="6AF1DF3A" w:rsidR="00184D92" w:rsidRPr="002245D8" w:rsidRDefault="007B288A">
            <w:pPr>
              <w:rPr>
                <w:lang w:val="es-SV"/>
              </w:rPr>
            </w:pPr>
            <w:r w:rsidRPr="002245D8">
              <w:rPr>
                <w:sz w:val="19"/>
                <w:lang w:val="es-SV"/>
              </w:rPr>
              <w:t>Cobertura, deforestación, cambio de uso y monitoreo forestal territorial</w:t>
            </w:r>
          </w:p>
        </w:tc>
      </w:tr>
      <w:tr w:rsidR="00184D92" w14:paraId="46EBB0E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909F914" w14:textId="77777777" w:rsidR="00184D92" w:rsidRDefault="007B288A">
            <w:r>
              <w:rPr>
                <w:b/>
                <w:sz w:val="19"/>
              </w:rPr>
              <w:t xml:space="preserve">Sala de </w:t>
            </w:r>
            <w:proofErr w:type="spellStart"/>
            <w:r>
              <w:rPr>
                <w:b/>
                <w:sz w:val="19"/>
              </w:rPr>
              <w:t>discusión</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1EA54F9B" w14:textId="77777777" w:rsidR="00184D92" w:rsidRDefault="007B288A">
            <w:r>
              <w:rPr>
                <w:sz w:val="19"/>
              </w:rPr>
              <w:t>Sala 1</w:t>
            </w:r>
          </w:p>
        </w:tc>
      </w:tr>
      <w:tr w:rsidR="00184D92" w:rsidRPr="00776197" w14:paraId="0526C32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AEE14E3" w14:textId="77777777" w:rsidR="00184D92" w:rsidRDefault="007B288A">
            <w:proofErr w:type="spellStart"/>
            <w:r>
              <w:rPr>
                <w:b/>
                <w:sz w:val="19"/>
              </w:rPr>
              <w:t>Áreas</w:t>
            </w:r>
            <w:proofErr w:type="spellEnd"/>
            <w:r>
              <w:rPr>
                <w:b/>
                <w:sz w:val="19"/>
              </w:rPr>
              <w:t xml:space="preserve"> </w:t>
            </w:r>
            <w:proofErr w:type="spellStart"/>
            <w:r>
              <w:rPr>
                <w:b/>
                <w:sz w:val="19"/>
              </w:rPr>
              <w:t>temáticas</w:t>
            </w:r>
            <w:proofErr w:type="spellEnd"/>
            <w:r>
              <w:rPr>
                <w:b/>
                <w:sz w:val="19"/>
              </w:rPr>
              <w:t xml:space="preserve"> </w:t>
            </w:r>
            <w:proofErr w:type="spellStart"/>
            <w:r>
              <w:rPr>
                <w:b/>
                <w:sz w:val="19"/>
              </w:rPr>
              <w:t>declaradas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7AA41E2E" w14:textId="77777777" w:rsidR="00184D92" w:rsidRPr="002245D8" w:rsidRDefault="007B288A">
            <w:pPr>
              <w:rPr>
                <w:lang w:val="es-SV"/>
              </w:rPr>
            </w:pPr>
            <w:r w:rsidRPr="002245D8">
              <w:rPr>
                <w:sz w:val="19"/>
                <w:lang w:val="es-SV"/>
              </w:rPr>
              <w:t>Deforestación; Degradación forestal; Incendios forestales; Cambio de uso del suelo / cobertura; Restauración; Conectividad ecológica; Agricultura; Ganadería; Agua, humedales o sedimentos</w:t>
            </w:r>
          </w:p>
        </w:tc>
      </w:tr>
    </w:tbl>
    <w:p w14:paraId="3B185235" w14:textId="77777777" w:rsidR="00184D92" w:rsidRPr="002245D8" w:rsidRDefault="007B288A">
      <w:pPr>
        <w:pStyle w:val="Ttulo2"/>
        <w:rPr>
          <w:lang w:val="es-SV"/>
        </w:rPr>
      </w:pPr>
      <w:r w:rsidRPr="002245D8">
        <w:rPr>
          <w:lang w:val="es-SV"/>
        </w:rPr>
        <w:t>1. Problema que busca atender</w:t>
      </w:r>
    </w:p>
    <w:p w14:paraId="2F167BD8" w14:textId="66BE980A" w:rsidR="00184D92" w:rsidRPr="002245D8" w:rsidRDefault="007B288A">
      <w:pPr>
        <w:jc w:val="both"/>
        <w:rPr>
          <w:lang w:val="es-SV"/>
        </w:rPr>
      </w:pPr>
      <w:r w:rsidRPr="002245D8">
        <w:rPr>
          <w:lang w:val="es-SV"/>
        </w:rPr>
        <w:t xml:space="preserve">La frontera agrícola </w:t>
      </w:r>
      <w:r w:rsidR="00C86147" w:rsidRPr="002245D8">
        <w:rPr>
          <w:lang w:val="es-SV"/>
        </w:rPr>
        <w:t>está</w:t>
      </w:r>
      <w:r w:rsidRPr="002245D8">
        <w:rPr>
          <w:lang w:val="es-SV"/>
        </w:rPr>
        <w:t xml:space="preserve"> avanzando en el área natural protegida conocida como "La </w:t>
      </w:r>
      <w:proofErr w:type="spellStart"/>
      <w:r w:rsidRPr="002245D8">
        <w:rPr>
          <w:lang w:val="es-SV"/>
        </w:rPr>
        <w:t>Montañona</w:t>
      </w:r>
      <w:proofErr w:type="spellEnd"/>
      <w:r w:rsidRPr="002245D8">
        <w:rPr>
          <w:lang w:val="es-SV"/>
        </w:rPr>
        <w:t xml:space="preserve">" que es un macizo boscoso que provee de muchos servicios ecosistémicos, es corredor biológico que alberga fauna como el Puma y entre estos servicios y el </w:t>
      </w:r>
      <w:r w:rsidR="00C86147" w:rsidRPr="002245D8">
        <w:rPr>
          <w:lang w:val="es-SV"/>
        </w:rPr>
        <w:t>más</w:t>
      </w:r>
      <w:r w:rsidRPr="002245D8">
        <w:rPr>
          <w:lang w:val="es-SV"/>
        </w:rPr>
        <w:t xml:space="preserve"> importante la producción de agua para 7 distritos, es por ello que se desea monitorear este avance el cual genera deforestación, contaminación de mantos acuíferos y con esto poder tomar medidas de conservación, protección y restauración en la zona.</w:t>
      </w:r>
    </w:p>
    <w:p w14:paraId="0C99D6FA" w14:textId="77777777" w:rsidR="00184D92" w:rsidRPr="002245D8" w:rsidRDefault="007B288A">
      <w:pPr>
        <w:pStyle w:val="Ttulo2"/>
        <w:rPr>
          <w:lang w:val="es-SV"/>
        </w:rPr>
      </w:pPr>
      <w:r w:rsidRPr="002245D8">
        <w:rPr>
          <w:lang w:val="es-SV"/>
        </w:rPr>
        <w:t>2. Relevancia del problema</w:t>
      </w:r>
    </w:p>
    <w:p w14:paraId="04D8EF91" w14:textId="5340282B" w:rsidR="00184D92" w:rsidRPr="002245D8" w:rsidRDefault="007B288A">
      <w:pPr>
        <w:jc w:val="both"/>
        <w:rPr>
          <w:lang w:val="es-SV"/>
        </w:rPr>
      </w:pPr>
      <w:r w:rsidRPr="002245D8">
        <w:rPr>
          <w:lang w:val="es-SV"/>
        </w:rPr>
        <w:t xml:space="preserve">Este problema es de gran importancia para la </w:t>
      </w:r>
      <w:r w:rsidR="00C86147" w:rsidRPr="002245D8">
        <w:rPr>
          <w:lang w:val="es-SV"/>
        </w:rPr>
        <w:t>institución</w:t>
      </w:r>
      <w:r w:rsidRPr="002245D8">
        <w:rPr>
          <w:lang w:val="es-SV"/>
        </w:rPr>
        <w:t xml:space="preserve"> y </w:t>
      </w:r>
      <w:r w:rsidR="00C86147" w:rsidRPr="002245D8">
        <w:rPr>
          <w:lang w:val="es-SV"/>
        </w:rPr>
        <w:t>población</w:t>
      </w:r>
      <w:r w:rsidRPr="002245D8">
        <w:rPr>
          <w:lang w:val="es-SV"/>
        </w:rPr>
        <w:t xml:space="preserve"> en general, ya que con el monitoreo se pueden definir las </w:t>
      </w:r>
      <w:r w:rsidR="00C86147" w:rsidRPr="002245D8">
        <w:rPr>
          <w:lang w:val="es-SV"/>
        </w:rPr>
        <w:t>áreas</w:t>
      </w:r>
      <w:r w:rsidRPr="002245D8">
        <w:rPr>
          <w:lang w:val="es-SV"/>
        </w:rPr>
        <w:t xml:space="preserve"> en las cuales se debe de priorizar el trabajo y la </w:t>
      </w:r>
      <w:r w:rsidR="00C86147" w:rsidRPr="002245D8">
        <w:rPr>
          <w:lang w:val="es-SV"/>
        </w:rPr>
        <w:t>restauración</w:t>
      </w:r>
      <w:r w:rsidRPr="002245D8">
        <w:rPr>
          <w:lang w:val="es-SV"/>
        </w:rPr>
        <w:t xml:space="preserve">, y promover buenas </w:t>
      </w:r>
      <w:r w:rsidR="00C86147" w:rsidRPr="002245D8">
        <w:rPr>
          <w:lang w:val="es-SV"/>
        </w:rPr>
        <w:t>prácticas</w:t>
      </w:r>
      <w:r w:rsidRPr="002245D8">
        <w:rPr>
          <w:lang w:val="es-SV"/>
        </w:rPr>
        <w:t xml:space="preserve"> en el territorio que garanticen el aumento y disponibilidad de agua para las familias</w:t>
      </w:r>
    </w:p>
    <w:p w14:paraId="116B50BD" w14:textId="77777777" w:rsidR="00184D92" w:rsidRDefault="007B288A">
      <w:pPr>
        <w:pStyle w:val="Ttulo2"/>
      </w:pPr>
      <w:r>
        <w:t xml:space="preserve">3. </w:t>
      </w:r>
      <w:proofErr w:type="spellStart"/>
      <w:r>
        <w:t>Territorio</w:t>
      </w:r>
      <w:proofErr w:type="spellEnd"/>
      <w:r>
        <w:t xml:space="preserve"> de </w:t>
      </w:r>
      <w:proofErr w:type="spellStart"/>
      <w:r>
        <w:t>aplicación</w:t>
      </w:r>
      <w:proofErr w:type="spellEnd"/>
      <w:r>
        <w:t xml:space="preserve"> y </w:t>
      </w:r>
      <w:proofErr w:type="spellStart"/>
      <w:r>
        <w:t>ubicación</w:t>
      </w:r>
      <w:proofErr w:type="spellEnd"/>
    </w:p>
    <w:tbl>
      <w:tblPr>
        <w:tblStyle w:val="Tablaconcuadrcula"/>
        <w:tblW w:w="0" w:type="auto"/>
        <w:jc w:val="center"/>
        <w:tblLook w:val="04A0" w:firstRow="1" w:lastRow="0" w:firstColumn="1" w:lastColumn="0" w:noHBand="0" w:noVBand="1"/>
      </w:tblPr>
      <w:tblGrid>
        <w:gridCol w:w="1303"/>
        <w:gridCol w:w="9281"/>
      </w:tblGrid>
      <w:tr w:rsidR="00184D92" w14:paraId="2D52238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D052BF0" w14:textId="77777777" w:rsidR="00184D92" w:rsidRDefault="007B288A">
            <w:proofErr w:type="spellStart"/>
            <w:r>
              <w:rPr>
                <w:b/>
                <w:sz w:val="19"/>
              </w:rPr>
              <w:t>Territorio</w:t>
            </w:r>
            <w:proofErr w:type="spellEnd"/>
            <w:r>
              <w:rPr>
                <w:b/>
                <w:sz w:val="19"/>
              </w:rPr>
              <w:t xml:space="preserve"> de </w:t>
            </w:r>
            <w:proofErr w:type="spellStart"/>
            <w:r>
              <w:rPr>
                <w:b/>
                <w:sz w:val="19"/>
              </w:rPr>
              <w:t>referencia</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2A7388C1" w14:textId="77777777" w:rsidR="00184D92" w:rsidRDefault="007B288A">
            <w:r>
              <w:rPr>
                <w:sz w:val="19"/>
              </w:rPr>
              <w:t xml:space="preserve">La </w:t>
            </w:r>
            <w:proofErr w:type="spellStart"/>
            <w:r>
              <w:rPr>
                <w:sz w:val="19"/>
              </w:rPr>
              <w:t>Montañona</w:t>
            </w:r>
            <w:proofErr w:type="spellEnd"/>
          </w:p>
        </w:tc>
      </w:tr>
      <w:tr w:rsidR="00184D92" w14:paraId="725B352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32A2D4A" w14:textId="77777777" w:rsidR="00184D92" w:rsidRDefault="007B288A">
            <w:r>
              <w:rPr>
                <w:b/>
                <w:sz w:val="19"/>
              </w:rPr>
              <w:t xml:space="preserve">Punto </w:t>
            </w:r>
            <w:proofErr w:type="spellStart"/>
            <w:r>
              <w:rPr>
                <w:b/>
                <w:sz w:val="19"/>
              </w:rPr>
              <w:t>aproximado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41846A6" w14:textId="77777777" w:rsidR="00184D92" w:rsidRDefault="007B288A">
            <w:r>
              <w:rPr>
                <w:sz w:val="19"/>
              </w:rPr>
              <w:t>14.138107 -88.907496 1400 0</w:t>
            </w:r>
          </w:p>
        </w:tc>
      </w:tr>
      <w:tr w:rsidR="00184D92" w14:paraId="59AF6F9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0140E9D" w14:textId="77777777" w:rsidR="00184D92" w:rsidRDefault="007B288A">
            <w:proofErr w:type="spellStart"/>
            <w:r>
              <w:rPr>
                <w:b/>
                <w:sz w:val="19"/>
              </w:rPr>
              <w:t>Latitud</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0C815BE7" w14:textId="77777777" w:rsidR="00184D92" w:rsidRDefault="007B288A">
            <w:r>
              <w:rPr>
                <w:sz w:val="19"/>
              </w:rPr>
              <w:t>14.138107</w:t>
            </w:r>
          </w:p>
        </w:tc>
      </w:tr>
      <w:tr w:rsidR="00184D92" w14:paraId="66AB9EBB"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A595A1C" w14:textId="77777777" w:rsidR="00184D92" w:rsidRDefault="007B288A">
            <w:proofErr w:type="spellStart"/>
            <w:r>
              <w:rPr>
                <w:b/>
                <w:sz w:val="19"/>
              </w:rPr>
              <w:t>Longitud</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10E2C4FC" w14:textId="77777777" w:rsidR="00184D92" w:rsidRDefault="007B288A">
            <w:r>
              <w:rPr>
                <w:sz w:val="19"/>
              </w:rPr>
              <w:t>-88.907496</w:t>
            </w:r>
          </w:p>
        </w:tc>
      </w:tr>
      <w:tr w:rsidR="00184D92" w14:paraId="1632E17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0F56C0F" w14:textId="77777777" w:rsidR="00184D92" w:rsidRDefault="007B288A">
            <w:proofErr w:type="spellStart"/>
            <w:r>
              <w:rPr>
                <w:b/>
                <w:sz w:val="19"/>
              </w:rPr>
              <w:t>Polígono</w:t>
            </w:r>
            <w:proofErr w:type="spellEnd"/>
            <w:r>
              <w:rPr>
                <w:b/>
                <w:sz w:val="19"/>
              </w:rPr>
              <w:t xml:space="preserve"> </w:t>
            </w:r>
            <w:proofErr w:type="spellStart"/>
            <w:r>
              <w:rPr>
                <w:b/>
                <w:sz w:val="19"/>
              </w:rPr>
              <w:t>aproximado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23F6C84" w14:textId="77777777" w:rsidR="00184D92" w:rsidRDefault="007B288A">
            <w:r>
              <w:rPr>
                <w:sz w:val="19"/>
              </w:rPr>
              <w:t>14.193166 -88.973468 0 0;14.173461 -88.86611 0 0;14.021621 -88.902516 0 0;14.063587 -89.015177 0 0;14.139239 -88.986515 0 0;14.193166 -88.973468 0 0</w:t>
            </w:r>
          </w:p>
        </w:tc>
      </w:tr>
      <w:tr w:rsidR="00184D92" w14:paraId="765E827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9006015" w14:textId="77777777" w:rsidR="00184D92" w:rsidRDefault="007B288A">
            <w:proofErr w:type="spellStart"/>
            <w:r>
              <w:rPr>
                <w:b/>
                <w:sz w:val="19"/>
              </w:rPr>
              <w:t>Cuenta</w:t>
            </w:r>
            <w:proofErr w:type="spellEnd"/>
            <w:r>
              <w:rPr>
                <w:b/>
                <w:sz w:val="19"/>
              </w:rPr>
              <w:t xml:space="preserve"> con </w:t>
            </w:r>
            <w:proofErr w:type="spellStart"/>
            <w:r>
              <w:rPr>
                <w:b/>
                <w:sz w:val="19"/>
              </w:rPr>
              <w:t>límites</w:t>
            </w:r>
            <w:proofErr w:type="spellEnd"/>
            <w:r>
              <w:rPr>
                <w:b/>
                <w:sz w:val="19"/>
              </w:rPr>
              <w:t xml:space="preserve"> </w:t>
            </w:r>
            <w:proofErr w:type="spellStart"/>
            <w:r>
              <w:rPr>
                <w:b/>
                <w:sz w:val="19"/>
              </w:rPr>
              <w:t>geoespaciales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5E72D4E7" w14:textId="77777777" w:rsidR="00184D92" w:rsidRDefault="007B288A">
            <w:proofErr w:type="spellStart"/>
            <w:r>
              <w:rPr>
                <w:sz w:val="19"/>
              </w:rPr>
              <w:t>si</w:t>
            </w:r>
            <w:proofErr w:type="spellEnd"/>
          </w:p>
        </w:tc>
      </w:tr>
      <w:tr w:rsidR="00184D92" w14:paraId="386F68A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2C14783" w14:textId="77777777" w:rsidR="00184D92" w:rsidRDefault="007B288A">
            <w:proofErr w:type="spellStart"/>
            <w:r>
              <w:rPr>
                <w:b/>
                <w:sz w:val="19"/>
              </w:rPr>
              <w:t>Archivo</w:t>
            </w:r>
            <w:proofErr w:type="spellEnd"/>
            <w:r>
              <w:rPr>
                <w:b/>
                <w:sz w:val="19"/>
              </w:rPr>
              <w:t xml:space="preserve"> de </w:t>
            </w:r>
            <w:proofErr w:type="spellStart"/>
            <w:r>
              <w:rPr>
                <w:b/>
                <w:sz w:val="19"/>
              </w:rPr>
              <w:t>límites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6BE12C5A" w14:textId="77777777" w:rsidR="00184D92" w:rsidRDefault="007B288A">
            <w:r>
              <w:rPr>
                <w:sz w:val="19"/>
              </w:rPr>
              <w:t>Areas de interes-15_27_3.zip</w:t>
            </w:r>
          </w:p>
        </w:tc>
      </w:tr>
      <w:tr w:rsidR="00184D92" w14:paraId="053D1FE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50E1D71" w14:textId="77777777" w:rsidR="00184D92" w:rsidRDefault="007B288A">
            <w:r>
              <w:rPr>
                <w:b/>
                <w:sz w:val="19"/>
              </w:rPr>
              <w:t xml:space="preserve">URL </w:t>
            </w:r>
            <w:proofErr w:type="spellStart"/>
            <w:r>
              <w:rPr>
                <w:b/>
                <w:sz w:val="19"/>
              </w:rPr>
              <w:t>archivo</w:t>
            </w:r>
            <w:proofErr w:type="spellEnd"/>
            <w:r>
              <w:rPr>
                <w:b/>
                <w:sz w:val="19"/>
              </w:rPr>
              <w:t xml:space="preserve"> de </w:t>
            </w:r>
            <w:proofErr w:type="spellStart"/>
            <w:r>
              <w:rPr>
                <w:b/>
                <w:sz w:val="19"/>
              </w:rPr>
              <w:t>límites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298C44EE" w14:textId="02679B24" w:rsidR="00184D92" w:rsidRDefault="00C86147">
            <w:hyperlink r:id="rId8" w:history="1">
              <w:r w:rsidRPr="00A14438">
                <w:rPr>
                  <w:rStyle w:val="Hipervnculo"/>
                  <w:sz w:val="19"/>
                </w:rPr>
                <w:t>https://eu.kobotoolbox.org/api/v2/assets/an3xy6gcKXjXsCTiy6cxiK/data/783243419/attachments/attXTdFJYqqaYeXtC4GpRXD8/</w:t>
              </w:r>
            </w:hyperlink>
            <w:r>
              <w:rPr>
                <w:sz w:val="19"/>
              </w:rPr>
              <w:t xml:space="preserve"> </w:t>
            </w:r>
          </w:p>
        </w:tc>
      </w:tr>
    </w:tbl>
    <w:p w14:paraId="14FC9DCF" w14:textId="77777777" w:rsidR="00184D92" w:rsidRPr="002245D8" w:rsidRDefault="007B288A">
      <w:pPr>
        <w:pStyle w:val="Ttulo2"/>
        <w:rPr>
          <w:lang w:val="es-SV"/>
        </w:rPr>
      </w:pPr>
      <w:r w:rsidRPr="002245D8">
        <w:rPr>
          <w:lang w:val="es-SV"/>
        </w:rPr>
        <w:t>4. Usuarios finales y decisión que se quiere apoyar</w:t>
      </w:r>
    </w:p>
    <w:tbl>
      <w:tblPr>
        <w:tblStyle w:val="Tablaconcuadrcula"/>
        <w:tblW w:w="0" w:type="auto"/>
        <w:jc w:val="center"/>
        <w:tblLook w:val="04A0" w:firstRow="1" w:lastRow="0" w:firstColumn="1" w:lastColumn="0" w:noHBand="0" w:noVBand="1"/>
      </w:tblPr>
      <w:tblGrid>
        <w:gridCol w:w="3024"/>
        <w:gridCol w:w="7200"/>
      </w:tblGrid>
      <w:tr w:rsidR="00184D92" w:rsidRPr="00776197" w14:paraId="0043FE4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A3EC1FA" w14:textId="77777777" w:rsidR="00184D92" w:rsidRDefault="007B288A">
            <w:r>
              <w:rPr>
                <w:b/>
                <w:sz w:val="19"/>
              </w:rPr>
              <w:t xml:space="preserve">Tipo(s) de </w:t>
            </w:r>
            <w:proofErr w:type="spellStart"/>
            <w:r>
              <w:rPr>
                <w:b/>
                <w:sz w:val="19"/>
              </w:rPr>
              <w:t>usuario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14A45B01" w14:textId="77777777" w:rsidR="00184D92" w:rsidRPr="002245D8" w:rsidRDefault="007B288A">
            <w:pPr>
              <w:rPr>
                <w:lang w:val="es-SV"/>
              </w:rPr>
            </w:pPr>
            <w:r w:rsidRPr="002245D8">
              <w:rPr>
                <w:sz w:val="19"/>
                <w:lang w:val="es-SV"/>
              </w:rPr>
              <w:t>Autoridad ambiental; Gobierno local; Área protegida; Comunidad / pueblos indígenas; Academia; Productores / cooperativas; Proyecto de cooperación</w:t>
            </w:r>
          </w:p>
        </w:tc>
      </w:tr>
      <w:tr w:rsidR="00184D92" w14:paraId="11DF682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B7E6CCA" w14:textId="77777777" w:rsidR="00184D92" w:rsidRDefault="007B288A">
            <w:proofErr w:type="spellStart"/>
            <w:r>
              <w:rPr>
                <w:b/>
                <w:sz w:val="19"/>
              </w:rPr>
              <w:t>Usuario</w:t>
            </w:r>
            <w:proofErr w:type="spellEnd"/>
            <w:r>
              <w:rPr>
                <w:b/>
                <w:sz w:val="19"/>
              </w:rPr>
              <w:t xml:space="preserve"> final </w:t>
            </w:r>
            <w:proofErr w:type="spellStart"/>
            <w:r>
              <w:rPr>
                <w:b/>
                <w:sz w:val="19"/>
              </w:rPr>
              <w:t>descrito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C20656A" w14:textId="77777777" w:rsidR="00184D92" w:rsidRDefault="007B288A">
            <w:proofErr w:type="spellStart"/>
            <w:r>
              <w:rPr>
                <w:sz w:val="19"/>
              </w:rPr>
              <w:t>Mancomunidad</w:t>
            </w:r>
            <w:proofErr w:type="spellEnd"/>
            <w:r>
              <w:rPr>
                <w:sz w:val="19"/>
              </w:rPr>
              <w:t xml:space="preserve"> La </w:t>
            </w:r>
            <w:proofErr w:type="spellStart"/>
            <w:r>
              <w:rPr>
                <w:sz w:val="19"/>
              </w:rPr>
              <w:t>Montañona</w:t>
            </w:r>
            <w:proofErr w:type="spellEnd"/>
          </w:p>
        </w:tc>
      </w:tr>
      <w:tr w:rsidR="00184D92" w:rsidRPr="00776197" w14:paraId="25C1485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2AC69ED" w14:textId="77777777" w:rsidR="00184D92" w:rsidRDefault="007B288A">
            <w:proofErr w:type="spellStart"/>
            <w:r>
              <w:rPr>
                <w:b/>
                <w:sz w:val="19"/>
              </w:rPr>
              <w:t>Decisión</w:t>
            </w:r>
            <w:proofErr w:type="spellEnd"/>
            <w:r>
              <w:rPr>
                <w:b/>
                <w:sz w:val="19"/>
              </w:rPr>
              <w:t xml:space="preserve"> </w:t>
            </w:r>
            <w:proofErr w:type="spellStart"/>
            <w:r>
              <w:rPr>
                <w:b/>
                <w:sz w:val="19"/>
              </w:rPr>
              <w:t>que</w:t>
            </w:r>
            <w:proofErr w:type="spellEnd"/>
            <w:r>
              <w:rPr>
                <w:b/>
                <w:sz w:val="19"/>
              </w:rPr>
              <w:t xml:space="preserve"> </w:t>
            </w:r>
            <w:proofErr w:type="spellStart"/>
            <w:r>
              <w:rPr>
                <w:b/>
                <w:sz w:val="19"/>
              </w:rPr>
              <w:t>busca</w:t>
            </w:r>
            <w:proofErr w:type="spellEnd"/>
            <w:r>
              <w:rPr>
                <w:b/>
                <w:sz w:val="19"/>
              </w:rPr>
              <w:t xml:space="preserve"> </w:t>
            </w:r>
            <w:proofErr w:type="spellStart"/>
            <w:r>
              <w:rPr>
                <w:b/>
                <w:sz w:val="19"/>
              </w:rPr>
              <w:t>apoyar</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6B68924B" w14:textId="77777777" w:rsidR="00184D92" w:rsidRPr="002245D8" w:rsidRDefault="007B288A">
            <w:pPr>
              <w:rPr>
                <w:lang w:val="es-SV"/>
              </w:rPr>
            </w:pPr>
            <w:r w:rsidRPr="002245D8">
              <w:rPr>
                <w:sz w:val="19"/>
                <w:lang w:val="es-SV"/>
              </w:rPr>
              <w:t>Priorizar restauración, debido a que se tendrían los lugares específicos sobre los cuales se tiene que restaurar mediante diferentes practicas</w:t>
            </w:r>
          </w:p>
        </w:tc>
      </w:tr>
    </w:tbl>
    <w:p w14:paraId="4C05413C" w14:textId="77777777" w:rsidR="00EB15BD" w:rsidRDefault="00EB15BD">
      <w:pPr>
        <w:pStyle w:val="Ttulo2"/>
      </w:pPr>
    </w:p>
    <w:p w14:paraId="030156FA" w14:textId="1A6912DC" w:rsidR="00184D92" w:rsidRPr="00EB15BD" w:rsidRDefault="007B288A">
      <w:pPr>
        <w:pStyle w:val="Ttulo2"/>
        <w:rPr>
          <w:lang w:val="es-SV"/>
        </w:rPr>
      </w:pPr>
      <w:r w:rsidRPr="00EB15BD">
        <w:rPr>
          <w:lang w:val="es-SV"/>
        </w:rPr>
        <w:t>5. Producto, entregable y despliegue esperado</w:t>
      </w:r>
    </w:p>
    <w:tbl>
      <w:tblPr>
        <w:tblStyle w:val="Tablaconcuadrcula"/>
        <w:tblW w:w="0" w:type="auto"/>
        <w:jc w:val="center"/>
        <w:tblLook w:val="04A0" w:firstRow="1" w:lastRow="0" w:firstColumn="1" w:lastColumn="0" w:noHBand="0" w:noVBand="1"/>
      </w:tblPr>
      <w:tblGrid>
        <w:gridCol w:w="3024"/>
        <w:gridCol w:w="7200"/>
      </w:tblGrid>
      <w:tr w:rsidR="00184D92" w:rsidRPr="00776197" w14:paraId="7995683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57263B9" w14:textId="77777777" w:rsidR="00184D92" w:rsidRDefault="007B288A">
            <w:r>
              <w:rPr>
                <w:b/>
                <w:sz w:val="19"/>
              </w:rPr>
              <w:t xml:space="preserve">Tipo de </w:t>
            </w:r>
            <w:proofErr w:type="spellStart"/>
            <w:r>
              <w:rPr>
                <w:b/>
                <w:sz w:val="19"/>
              </w:rPr>
              <w:t>entregable</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7068A52B" w14:textId="77777777" w:rsidR="00184D92" w:rsidRPr="002245D8" w:rsidRDefault="007B288A">
            <w:pPr>
              <w:rPr>
                <w:lang w:val="es-SV"/>
              </w:rPr>
            </w:pPr>
            <w:r w:rsidRPr="002245D8">
              <w:rPr>
                <w:sz w:val="19"/>
                <w:lang w:val="es-SV"/>
              </w:rPr>
              <w:t xml:space="preserve">Mapa; Capa geoespacial; Indicador; Script; Flujo de trabajo; Reporte; </w:t>
            </w:r>
            <w:proofErr w:type="spellStart"/>
            <w:r w:rsidRPr="002245D8">
              <w:rPr>
                <w:sz w:val="19"/>
                <w:lang w:val="es-SV"/>
              </w:rPr>
              <w:t>Dashboard</w:t>
            </w:r>
            <w:proofErr w:type="spellEnd"/>
            <w:r w:rsidRPr="002245D8">
              <w:rPr>
                <w:sz w:val="19"/>
                <w:lang w:val="es-SV"/>
              </w:rPr>
              <w:t xml:space="preserve"> / tablero; Visor web; Aplicación; Formulario de campo; Base de datos; Protocolo operativo; Repositorio técnico</w:t>
            </w:r>
          </w:p>
        </w:tc>
      </w:tr>
      <w:tr w:rsidR="00184D92" w:rsidRPr="00776197" w14:paraId="1EF5DA2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3CC0116" w14:textId="77777777" w:rsidR="00184D92" w:rsidRDefault="007B288A">
            <w:proofErr w:type="spellStart"/>
            <w:r>
              <w:rPr>
                <w:b/>
                <w:sz w:val="19"/>
              </w:rPr>
              <w:t>Descripción</w:t>
            </w:r>
            <w:proofErr w:type="spellEnd"/>
            <w:r>
              <w:rPr>
                <w:b/>
                <w:sz w:val="19"/>
              </w:rPr>
              <w:t xml:space="preserve"> del </w:t>
            </w:r>
            <w:proofErr w:type="spellStart"/>
            <w:r>
              <w:rPr>
                <w:b/>
                <w:sz w:val="19"/>
              </w:rPr>
              <w:t>producto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7452939D" w14:textId="563B9E36" w:rsidR="00184D92" w:rsidRPr="002245D8" w:rsidRDefault="007B288A">
            <w:pPr>
              <w:rPr>
                <w:lang w:val="es-SV"/>
              </w:rPr>
            </w:pPr>
            <w:r w:rsidRPr="002245D8">
              <w:rPr>
                <w:sz w:val="19"/>
                <w:lang w:val="es-SV"/>
              </w:rPr>
              <w:t xml:space="preserve">Una </w:t>
            </w:r>
            <w:r w:rsidR="00A01317" w:rsidRPr="002245D8">
              <w:rPr>
                <w:sz w:val="19"/>
                <w:lang w:val="es-SV"/>
              </w:rPr>
              <w:t>aplicación</w:t>
            </w:r>
            <w:r w:rsidRPr="002245D8">
              <w:rPr>
                <w:sz w:val="19"/>
                <w:lang w:val="es-SV"/>
              </w:rPr>
              <w:t xml:space="preserve"> en la cual mediante el monitoreo se puedan definir las </w:t>
            </w:r>
            <w:r w:rsidR="00A01317" w:rsidRPr="002245D8">
              <w:rPr>
                <w:sz w:val="19"/>
                <w:lang w:val="es-SV"/>
              </w:rPr>
              <w:t>áreas</w:t>
            </w:r>
            <w:r w:rsidRPr="002245D8">
              <w:rPr>
                <w:sz w:val="19"/>
                <w:lang w:val="es-SV"/>
              </w:rPr>
              <w:t xml:space="preserve"> que se deben de priorizar y a la misma vez monitoreo en el tiempo para ver si las acciones ejecutadas han contribuido a la </w:t>
            </w:r>
            <w:proofErr w:type="spellStart"/>
            <w:r w:rsidRPr="002245D8">
              <w:rPr>
                <w:sz w:val="19"/>
                <w:lang w:val="es-SV"/>
              </w:rPr>
              <w:t>restauracion</w:t>
            </w:r>
            <w:proofErr w:type="spellEnd"/>
          </w:p>
        </w:tc>
      </w:tr>
      <w:tr w:rsidR="00184D92" w14:paraId="45C3FE5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8BF0E91" w14:textId="77777777" w:rsidR="00184D92" w:rsidRPr="002245D8" w:rsidRDefault="007B288A">
            <w:pPr>
              <w:rPr>
                <w:lang w:val="es-SV"/>
              </w:rPr>
            </w:pPr>
            <w:r w:rsidRPr="002245D8">
              <w:rPr>
                <w:b/>
                <w:sz w:val="19"/>
                <w:lang w:val="es-SV"/>
              </w:rPr>
              <w:t>Avance esperado en la jornada presencial</w:t>
            </w:r>
          </w:p>
        </w:tc>
        <w:tc>
          <w:tcPr>
            <w:tcW w:w="7200" w:type="dxa"/>
            <w:tcBorders>
              <w:top w:val="single" w:sz="4" w:space="0" w:color="B7C9E2"/>
              <w:left w:val="single" w:sz="4" w:space="0" w:color="B7C9E2"/>
              <w:bottom w:val="single" w:sz="4" w:space="0" w:color="B7C9E2"/>
              <w:right w:val="single" w:sz="4" w:space="0" w:color="B7C9E2"/>
            </w:tcBorders>
          </w:tcPr>
          <w:p w14:paraId="349EA8F1" w14:textId="77777777" w:rsidR="00184D92" w:rsidRDefault="007B288A">
            <w:r>
              <w:rPr>
                <w:sz w:val="19"/>
              </w:rPr>
              <w:t>Primer script</w:t>
            </w:r>
          </w:p>
        </w:tc>
      </w:tr>
      <w:tr w:rsidR="00184D92" w14:paraId="53C6F5B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B0132D0" w14:textId="77777777" w:rsidR="00184D92" w:rsidRDefault="007B288A">
            <w:r>
              <w:rPr>
                <w:b/>
                <w:sz w:val="19"/>
              </w:rPr>
              <w:t xml:space="preserve">Nivel de </w:t>
            </w:r>
            <w:proofErr w:type="spellStart"/>
            <w:r>
              <w:rPr>
                <w:b/>
                <w:sz w:val="19"/>
              </w:rPr>
              <w:t>acceso</w:t>
            </w:r>
            <w:proofErr w:type="spellEnd"/>
            <w:r>
              <w:rPr>
                <w:b/>
                <w:sz w:val="19"/>
              </w:rPr>
              <w:t xml:space="preserve"> </w:t>
            </w:r>
            <w:proofErr w:type="spellStart"/>
            <w:r>
              <w:rPr>
                <w:b/>
                <w:sz w:val="19"/>
              </w:rPr>
              <w:t>previsto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8071BEC" w14:textId="269924D3" w:rsidR="00184D92" w:rsidRDefault="00A01317">
            <w:r>
              <w:rPr>
                <w:sz w:val="19"/>
              </w:rPr>
              <w:t>institutional</w:t>
            </w:r>
          </w:p>
        </w:tc>
      </w:tr>
      <w:tr w:rsidR="00184D92" w:rsidRPr="00776197" w14:paraId="5F49B6D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2CD442D" w14:textId="77777777" w:rsidR="00184D92" w:rsidRDefault="007B288A">
            <w:proofErr w:type="spellStart"/>
            <w:r>
              <w:rPr>
                <w:b/>
                <w:sz w:val="19"/>
              </w:rPr>
              <w:t>Componentes</w:t>
            </w:r>
            <w:proofErr w:type="spellEnd"/>
            <w:r>
              <w:rPr>
                <w:b/>
                <w:sz w:val="19"/>
              </w:rPr>
              <w:t xml:space="preserve"> de </w:t>
            </w:r>
            <w:proofErr w:type="spellStart"/>
            <w:r>
              <w:rPr>
                <w:b/>
                <w:sz w:val="19"/>
              </w:rPr>
              <w:t>despliegue</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67BD2BE4" w14:textId="77777777" w:rsidR="00184D92" w:rsidRPr="002245D8" w:rsidRDefault="007B288A">
            <w:pPr>
              <w:rPr>
                <w:lang w:val="es-SV"/>
              </w:rPr>
            </w:pPr>
            <w:r w:rsidRPr="002245D8">
              <w:rPr>
                <w:sz w:val="19"/>
                <w:lang w:val="es-SV"/>
              </w:rPr>
              <w:t xml:space="preserve">Google Earth </w:t>
            </w:r>
            <w:proofErr w:type="spellStart"/>
            <w:r w:rsidRPr="002245D8">
              <w:rPr>
                <w:sz w:val="19"/>
                <w:lang w:val="es-SV"/>
              </w:rPr>
              <w:t>Engine</w:t>
            </w:r>
            <w:proofErr w:type="spellEnd"/>
            <w:r w:rsidRPr="002245D8">
              <w:rPr>
                <w:sz w:val="19"/>
                <w:lang w:val="es-SV"/>
              </w:rPr>
              <w:t xml:space="preserve"> App; </w:t>
            </w:r>
            <w:proofErr w:type="spellStart"/>
            <w:r w:rsidRPr="002245D8">
              <w:rPr>
                <w:sz w:val="19"/>
                <w:lang w:val="es-SV"/>
              </w:rPr>
              <w:t>Dashboard</w:t>
            </w:r>
            <w:proofErr w:type="spellEnd"/>
            <w:r w:rsidRPr="002245D8">
              <w:rPr>
                <w:sz w:val="19"/>
                <w:lang w:val="es-SV"/>
              </w:rPr>
              <w:t xml:space="preserve">; Visor web; Base de datos; API / servicio de datos; </w:t>
            </w:r>
            <w:proofErr w:type="spellStart"/>
            <w:r w:rsidRPr="002245D8">
              <w:rPr>
                <w:sz w:val="19"/>
                <w:lang w:val="es-SV"/>
              </w:rPr>
              <w:t>Geoportal</w:t>
            </w:r>
            <w:proofErr w:type="spellEnd"/>
            <w:r w:rsidRPr="002245D8">
              <w:rPr>
                <w:sz w:val="19"/>
                <w:lang w:val="es-SV"/>
              </w:rPr>
              <w:t xml:space="preserve"> institucional</w:t>
            </w:r>
          </w:p>
        </w:tc>
      </w:tr>
      <w:tr w:rsidR="00184D92" w:rsidRPr="00776197" w14:paraId="70BC39D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9F887B0" w14:textId="77777777" w:rsidR="00184D92" w:rsidRDefault="007B288A">
            <w:r>
              <w:rPr>
                <w:b/>
                <w:sz w:val="19"/>
              </w:rPr>
              <w:t xml:space="preserve">Forma de </w:t>
            </w:r>
            <w:proofErr w:type="spellStart"/>
            <w:r>
              <w:rPr>
                <w:b/>
                <w:sz w:val="19"/>
              </w:rPr>
              <w:t>uso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3E7A3125" w14:textId="77777777" w:rsidR="00184D92" w:rsidRPr="002245D8" w:rsidRDefault="007B288A">
            <w:pPr>
              <w:rPr>
                <w:lang w:val="es-SV"/>
              </w:rPr>
            </w:pPr>
            <w:r w:rsidRPr="002245D8">
              <w:rPr>
                <w:sz w:val="19"/>
                <w:lang w:val="es-SV"/>
              </w:rPr>
              <w:t>El producto lo pueden usar las instituciones tomadoras de decisiones, para consultar y ejecutar acciones en campo para la mejora del territorio en su zona de trabajo</w:t>
            </w:r>
          </w:p>
        </w:tc>
      </w:tr>
      <w:tr w:rsidR="00184D92" w14:paraId="2F98FB5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00418C5" w14:textId="77777777" w:rsidR="00184D92" w:rsidRDefault="007B288A">
            <w:proofErr w:type="spellStart"/>
            <w:r>
              <w:rPr>
                <w:b/>
                <w:sz w:val="19"/>
              </w:rPr>
              <w:t>Requiere</w:t>
            </w:r>
            <w:proofErr w:type="spellEnd"/>
            <w:r>
              <w:rPr>
                <w:b/>
                <w:sz w:val="19"/>
              </w:rPr>
              <w:t xml:space="preserve"> </w:t>
            </w:r>
            <w:proofErr w:type="spellStart"/>
            <w:r>
              <w:rPr>
                <w:b/>
                <w:sz w:val="19"/>
              </w:rPr>
              <w:t>actualización</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3836F670" w14:textId="77777777" w:rsidR="00184D92" w:rsidRDefault="007B288A">
            <w:proofErr w:type="spellStart"/>
            <w:r>
              <w:rPr>
                <w:sz w:val="19"/>
              </w:rPr>
              <w:t>si</w:t>
            </w:r>
            <w:proofErr w:type="spellEnd"/>
          </w:p>
        </w:tc>
      </w:tr>
      <w:tr w:rsidR="00184D92" w:rsidRPr="00776197" w14:paraId="5D299E0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AEFC381" w14:textId="77777777" w:rsidR="00184D92" w:rsidRDefault="007B288A">
            <w:proofErr w:type="spellStart"/>
            <w:r>
              <w:rPr>
                <w:b/>
                <w:sz w:val="19"/>
              </w:rPr>
              <w:t>Descripción</w:t>
            </w:r>
            <w:proofErr w:type="spellEnd"/>
            <w:r>
              <w:rPr>
                <w:b/>
                <w:sz w:val="19"/>
              </w:rPr>
              <w:t xml:space="preserve"> de </w:t>
            </w:r>
            <w:proofErr w:type="spellStart"/>
            <w:r>
              <w:rPr>
                <w:b/>
                <w:sz w:val="19"/>
              </w:rPr>
              <w:t>actualización</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7B2BDF7C" w14:textId="77777777" w:rsidR="00184D92" w:rsidRPr="002245D8" w:rsidRDefault="007B288A">
            <w:pPr>
              <w:rPr>
                <w:lang w:val="es-SV"/>
              </w:rPr>
            </w:pPr>
            <w:r w:rsidRPr="002245D8">
              <w:rPr>
                <w:sz w:val="19"/>
                <w:lang w:val="es-SV"/>
              </w:rPr>
              <w:t xml:space="preserve">por temporada, ya que se pueden tener </w:t>
            </w:r>
            <w:proofErr w:type="spellStart"/>
            <w:r w:rsidRPr="002245D8">
              <w:rPr>
                <w:sz w:val="19"/>
                <w:lang w:val="es-SV"/>
              </w:rPr>
              <w:t>mas</w:t>
            </w:r>
            <w:proofErr w:type="spellEnd"/>
            <w:r w:rsidRPr="002245D8">
              <w:rPr>
                <w:sz w:val="19"/>
                <w:lang w:val="es-SV"/>
              </w:rPr>
              <w:t xml:space="preserve"> datos de campo para alimentar la herramienta y que genere mejores resultados</w:t>
            </w:r>
          </w:p>
        </w:tc>
      </w:tr>
    </w:tbl>
    <w:p w14:paraId="209FF6F7" w14:textId="77777777" w:rsidR="00184D92" w:rsidRDefault="007B288A">
      <w:pPr>
        <w:pStyle w:val="Ttulo2"/>
      </w:pPr>
      <w:r>
        <w:t xml:space="preserve">6. Datos e </w:t>
      </w:r>
      <w:proofErr w:type="spellStart"/>
      <w:r>
        <w:t>insumos</w:t>
      </w:r>
      <w:proofErr w:type="spellEnd"/>
      <w:r>
        <w:t xml:space="preserve"> </w:t>
      </w:r>
      <w:proofErr w:type="spellStart"/>
      <w:r>
        <w:t>identificados</w:t>
      </w:r>
      <w:proofErr w:type="spellEnd"/>
    </w:p>
    <w:tbl>
      <w:tblPr>
        <w:tblStyle w:val="Tablaconcuadrcula"/>
        <w:tblW w:w="0" w:type="auto"/>
        <w:jc w:val="center"/>
        <w:tblLook w:val="04A0" w:firstRow="1" w:lastRow="0" w:firstColumn="1" w:lastColumn="0" w:noHBand="0" w:noVBand="1"/>
      </w:tblPr>
      <w:tblGrid>
        <w:gridCol w:w="1125"/>
        <w:gridCol w:w="9459"/>
      </w:tblGrid>
      <w:tr w:rsidR="00184D92" w:rsidRPr="00776197" w14:paraId="11EC225D"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3D230B5" w14:textId="77777777" w:rsidR="00184D92" w:rsidRDefault="007B288A">
            <w:r>
              <w:rPr>
                <w:b/>
                <w:sz w:val="19"/>
              </w:rPr>
              <w:t xml:space="preserve">Datos </w:t>
            </w:r>
            <w:proofErr w:type="spellStart"/>
            <w:r>
              <w:rPr>
                <w:b/>
                <w:sz w:val="19"/>
              </w:rPr>
              <w:t>satelitales</w:t>
            </w:r>
            <w:proofErr w:type="spellEnd"/>
            <w:r>
              <w:rPr>
                <w:b/>
                <w:sz w:val="19"/>
              </w:rPr>
              <w:t xml:space="preserve"> / </w:t>
            </w:r>
            <w:proofErr w:type="spellStart"/>
            <w:r>
              <w:rPr>
                <w:b/>
                <w:sz w:val="19"/>
              </w:rPr>
              <w:t>fuentes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21A35477" w14:textId="77777777" w:rsidR="00184D92" w:rsidRPr="002245D8" w:rsidRDefault="007B288A">
            <w:pPr>
              <w:rPr>
                <w:lang w:val="es-SV"/>
              </w:rPr>
            </w:pPr>
            <w:r w:rsidRPr="002245D8">
              <w:rPr>
                <w:sz w:val="19"/>
                <w:lang w:val="es-SV"/>
              </w:rPr>
              <w:t xml:space="preserve">Sentinel-1 / radar SAR; Sentinel-2 / óptico; </w:t>
            </w:r>
            <w:proofErr w:type="spellStart"/>
            <w:r w:rsidRPr="002245D8">
              <w:rPr>
                <w:sz w:val="19"/>
                <w:lang w:val="es-SV"/>
              </w:rPr>
              <w:t>Copernicus</w:t>
            </w:r>
            <w:proofErr w:type="spellEnd"/>
            <w:r w:rsidRPr="002245D8">
              <w:rPr>
                <w:sz w:val="19"/>
                <w:lang w:val="es-SV"/>
              </w:rPr>
              <w:t xml:space="preserve"> Land </w:t>
            </w:r>
            <w:proofErr w:type="spellStart"/>
            <w:r w:rsidRPr="002245D8">
              <w:rPr>
                <w:sz w:val="19"/>
                <w:lang w:val="es-SV"/>
              </w:rPr>
              <w:t>Monitoring</w:t>
            </w:r>
            <w:proofErr w:type="spellEnd"/>
            <w:r w:rsidRPr="002245D8">
              <w:rPr>
                <w:sz w:val="19"/>
                <w:lang w:val="es-SV"/>
              </w:rPr>
              <w:t xml:space="preserve"> Service; Productos de incendios / áreas quemadas; Productos/índices de vegetación; Biomasa / carbono; Agua, humedad o humedales; Límites locales / institucionales</w:t>
            </w:r>
          </w:p>
        </w:tc>
      </w:tr>
      <w:tr w:rsidR="00184D92" w:rsidRPr="00776197" w14:paraId="480C6DB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AEF080D" w14:textId="77777777" w:rsidR="00184D92" w:rsidRDefault="007B288A">
            <w:r>
              <w:rPr>
                <w:b/>
                <w:sz w:val="19"/>
              </w:rPr>
              <w:t xml:space="preserve">Datos </w:t>
            </w:r>
            <w:proofErr w:type="spellStart"/>
            <w:r>
              <w:rPr>
                <w:b/>
                <w:sz w:val="19"/>
              </w:rPr>
              <w:t>disponibles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2F14B264" w14:textId="7D10B94E" w:rsidR="00184D92" w:rsidRPr="002245D8" w:rsidRDefault="00A01317">
            <w:pPr>
              <w:rPr>
                <w:lang w:val="es-SV"/>
              </w:rPr>
            </w:pPr>
            <w:r w:rsidRPr="00A01317">
              <w:rPr>
                <w:sz w:val="19"/>
                <w:lang w:val="es-SV"/>
              </w:rPr>
              <w:t>Ha</w:t>
            </w:r>
            <w:r w:rsidR="007B288A" w:rsidRPr="002245D8">
              <w:rPr>
                <w:sz w:val="19"/>
                <w:lang w:val="es-SV"/>
              </w:rPr>
              <w:t xml:space="preserve">y mapas previos, parcelas </w:t>
            </w:r>
            <w:proofErr w:type="spellStart"/>
            <w:r w:rsidR="007B288A" w:rsidRPr="002245D8">
              <w:rPr>
                <w:sz w:val="19"/>
                <w:lang w:val="es-SV"/>
              </w:rPr>
              <w:t>georeferenciadas</w:t>
            </w:r>
            <w:proofErr w:type="spellEnd"/>
            <w:r w:rsidR="007B288A" w:rsidRPr="002245D8">
              <w:rPr>
                <w:sz w:val="19"/>
                <w:lang w:val="es-SV"/>
              </w:rPr>
              <w:t xml:space="preserve">, </w:t>
            </w:r>
            <w:proofErr w:type="spellStart"/>
            <w:r w:rsidR="007B288A" w:rsidRPr="002245D8">
              <w:rPr>
                <w:sz w:val="19"/>
                <w:lang w:val="es-SV"/>
              </w:rPr>
              <w:t>georeferencias</w:t>
            </w:r>
            <w:proofErr w:type="spellEnd"/>
            <w:r w:rsidR="007B288A" w:rsidRPr="002245D8">
              <w:rPr>
                <w:sz w:val="19"/>
                <w:lang w:val="es-SV"/>
              </w:rPr>
              <w:t xml:space="preserve"> de sistemas de agua, </w:t>
            </w:r>
            <w:proofErr w:type="spellStart"/>
            <w:r w:rsidR="007B288A" w:rsidRPr="002245D8">
              <w:rPr>
                <w:sz w:val="19"/>
                <w:lang w:val="es-SV"/>
              </w:rPr>
              <w:t>rios</w:t>
            </w:r>
            <w:proofErr w:type="spellEnd"/>
            <w:r w:rsidR="007B288A" w:rsidRPr="002245D8">
              <w:rPr>
                <w:sz w:val="19"/>
                <w:lang w:val="es-SV"/>
              </w:rPr>
              <w:t>, microcuencas, subcuencas, limites administrativos</w:t>
            </w:r>
          </w:p>
        </w:tc>
      </w:tr>
      <w:tr w:rsidR="00184D92" w:rsidRPr="00776197" w14:paraId="7EA9428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FDAA31C" w14:textId="77777777" w:rsidR="00184D92" w:rsidRDefault="007B288A">
            <w:r>
              <w:rPr>
                <w:b/>
                <w:sz w:val="19"/>
              </w:rPr>
              <w:t xml:space="preserve">Datos </w:t>
            </w:r>
            <w:proofErr w:type="spellStart"/>
            <w:r>
              <w:rPr>
                <w:b/>
                <w:sz w:val="19"/>
              </w:rPr>
              <w:t>faltantes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21B02C89" w14:textId="77777777" w:rsidR="00184D92" w:rsidRPr="002245D8" w:rsidRDefault="007B288A">
            <w:pPr>
              <w:rPr>
                <w:lang w:val="es-SV"/>
              </w:rPr>
            </w:pPr>
            <w:r w:rsidRPr="002245D8">
              <w:rPr>
                <w:sz w:val="19"/>
                <w:lang w:val="es-SV"/>
              </w:rPr>
              <w:t>zonas de cultivo o pasturas</w:t>
            </w:r>
          </w:p>
        </w:tc>
      </w:tr>
      <w:tr w:rsidR="00184D92" w14:paraId="7197B65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E6B4A08" w14:textId="77777777" w:rsidR="00184D92" w:rsidRDefault="007B288A">
            <w:proofErr w:type="spellStart"/>
            <w:r>
              <w:rPr>
                <w:b/>
                <w:sz w:val="19"/>
              </w:rPr>
              <w:t>Documento</w:t>
            </w:r>
            <w:proofErr w:type="spellEnd"/>
            <w:r>
              <w:rPr>
                <w:b/>
                <w:sz w:val="19"/>
              </w:rPr>
              <w:t xml:space="preserve"> </w:t>
            </w:r>
            <w:proofErr w:type="spellStart"/>
            <w:r>
              <w:rPr>
                <w:b/>
                <w:sz w:val="19"/>
              </w:rPr>
              <w:t>relacionado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3503E5E8" w14:textId="77777777" w:rsidR="00184D92" w:rsidRDefault="007B288A">
            <w:proofErr w:type="spellStart"/>
            <w:r>
              <w:rPr>
                <w:sz w:val="19"/>
              </w:rPr>
              <w:t>Metodologia</w:t>
            </w:r>
            <w:proofErr w:type="spellEnd"/>
            <w:r>
              <w:rPr>
                <w:sz w:val="19"/>
              </w:rPr>
              <w:t xml:space="preserve"> (2)-15_41_22.zip</w:t>
            </w:r>
          </w:p>
        </w:tc>
      </w:tr>
      <w:tr w:rsidR="00184D92" w14:paraId="0ED8ABF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43A34BD" w14:textId="77777777" w:rsidR="00184D92" w:rsidRDefault="007B288A">
            <w:r>
              <w:rPr>
                <w:b/>
                <w:sz w:val="19"/>
              </w:rPr>
              <w:t xml:space="preserve">URL del </w:t>
            </w:r>
            <w:proofErr w:type="spellStart"/>
            <w:r>
              <w:rPr>
                <w:b/>
                <w:sz w:val="19"/>
              </w:rPr>
              <w:t>documento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2806257B" w14:textId="2954DDF8" w:rsidR="00184D92" w:rsidRDefault="00A01317">
            <w:hyperlink r:id="rId9" w:history="1">
              <w:r w:rsidRPr="00A14438">
                <w:rPr>
                  <w:rStyle w:val="Hipervnculo"/>
                  <w:sz w:val="19"/>
                </w:rPr>
                <w:t>https://eu.kobotoolbox.org/api/v2/assets/an3xy6gcKXjXsCTiy6cxiK/data/783243419/attachments/attRJzET9ghFVh5hY8nUwZQq/</w:t>
              </w:r>
            </w:hyperlink>
            <w:r>
              <w:rPr>
                <w:sz w:val="19"/>
              </w:rPr>
              <w:t xml:space="preserve"> </w:t>
            </w:r>
          </w:p>
        </w:tc>
      </w:tr>
      <w:tr w:rsidR="00184D92" w14:paraId="4DD6D68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949D2C3" w14:textId="77777777" w:rsidR="00184D92" w:rsidRDefault="007B288A">
            <w:r>
              <w:rPr>
                <w:b/>
                <w:sz w:val="19"/>
              </w:rPr>
              <w:t xml:space="preserve">Enlace a </w:t>
            </w:r>
            <w:proofErr w:type="spellStart"/>
            <w:r>
              <w:rPr>
                <w:b/>
                <w:sz w:val="19"/>
              </w:rPr>
              <w:t>recurso</w:t>
            </w:r>
            <w:proofErr w:type="spellEnd"/>
            <w:r>
              <w:rPr>
                <w:b/>
                <w:sz w:val="19"/>
              </w:rPr>
              <w:t xml:space="preserve"> </w:t>
            </w:r>
            <w:proofErr w:type="spellStart"/>
            <w:r>
              <w:rPr>
                <w:b/>
                <w:sz w:val="19"/>
              </w:rPr>
              <w:t>externo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102746E1" w14:textId="77777777" w:rsidR="00184D92" w:rsidRDefault="007B288A">
            <w:r>
              <w:rPr>
                <w:sz w:val="19"/>
              </w:rPr>
              <w:t xml:space="preserve">No </w:t>
            </w:r>
            <w:proofErr w:type="spellStart"/>
            <w:r>
              <w:rPr>
                <w:sz w:val="19"/>
              </w:rPr>
              <w:t>indicado</w:t>
            </w:r>
            <w:proofErr w:type="spellEnd"/>
          </w:p>
        </w:tc>
      </w:tr>
    </w:tbl>
    <w:p w14:paraId="45F0694F" w14:textId="77777777" w:rsidR="00184D92" w:rsidRPr="002245D8" w:rsidRDefault="007B288A">
      <w:pPr>
        <w:pStyle w:val="Ttulo2"/>
        <w:rPr>
          <w:lang w:val="es-SV"/>
        </w:rPr>
      </w:pPr>
      <w:r w:rsidRPr="002245D8">
        <w:rPr>
          <w:lang w:val="es-SV"/>
        </w:rPr>
        <w:t>7. Método o flujo de trabajo imaginado</w:t>
      </w:r>
    </w:p>
    <w:tbl>
      <w:tblPr>
        <w:tblStyle w:val="Tablaconcuadrcula"/>
        <w:tblW w:w="0" w:type="auto"/>
        <w:jc w:val="center"/>
        <w:tblLook w:val="04A0" w:firstRow="1" w:lastRow="0" w:firstColumn="1" w:lastColumn="0" w:noHBand="0" w:noVBand="1"/>
      </w:tblPr>
      <w:tblGrid>
        <w:gridCol w:w="3024"/>
        <w:gridCol w:w="7200"/>
      </w:tblGrid>
      <w:tr w:rsidR="00184D92" w:rsidRPr="00776197" w14:paraId="19E27C5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304CFFF" w14:textId="77777777" w:rsidR="00184D92" w:rsidRDefault="007B288A">
            <w:proofErr w:type="spellStart"/>
            <w:r>
              <w:rPr>
                <w:b/>
                <w:sz w:val="19"/>
              </w:rPr>
              <w:t>Métodos</w:t>
            </w:r>
            <w:proofErr w:type="spellEnd"/>
            <w:r>
              <w:rPr>
                <w:b/>
                <w:sz w:val="19"/>
              </w:rPr>
              <w:t xml:space="preserve"> </w:t>
            </w:r>
            <w:proofErr w:type="spellStart"/>
            <w:r>
              <w:rPr>
                <w:b/>
                <w:sz w:val="19"/>
              </w:rPr>
              <w:t>posibles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5AAC2A60" w14:textId="77777777" w:rsidR="00184D92" w:rsidRPr="002245D8" w:rsidRDefault="007B288A">
            <w:pPr>
              <w:rPr>
                <w:lang w:val="es-SV"/>
              </w:rPr>
            </w:pPr>
            <w:r w:rsidRPr="002245D8">
              <w:rPr>
                <w:sz w:val="19"/>
                <w:lang w:val="es-SV"/>
              </w:rPr>
              <w:t xml:space="preserve">Comparación entre fechas; Índices de vegetación; Radar / SAR; Clasificación de cobertura/uso; Detección de cambios; Análisis de riesgo; Validación de campo; Integración con bases de datos; Visualización / </w:t>
            </w:r>
            <w:proofErr w:type="spellStart"/>
            <w:r w:rsidRPr="002245D8">
              <w:rPr>
                <w:sz w:val="19"/>
                <w:lang w:val="es-SV"/>
              </w:rPr>
              <w:t>dashboard</w:t>
            </w:r>
            <w:proofErr w:type="spellEnd"/>
          </w:p>
        </w:tc>
      </w:tr>
      <w:tr w:rsidR="00184D92" w:rsidRPr="00776197" w14:paraId="65E3A6A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0C8084B" w14:textId="77777777" w:rsidR="00184D92" w:rsidRDefault="007B288A">
            <w:proofErr w:type="spellStart"/>
            <w:r>
              <w:rPr>
                <w:b/>
                <w:sz w:val="19"/>
              </w:rPr>
              <w:t>Flujo</w:t>
            </w:r>
            <w:proofErr w:type="spellEnd"/>
            <w:r>
              <w:rPr>
                <w:b/>
                <w:sz w:val="19"/>
              </w:rPr>
              <w:t xml:space="preserve"> </w:t>
            </w:r>
            <w:proofErr w:type="spellStart"/>
            <w:r>
              <w:rPr>
                <w:b/>
                <w:sz w:val="19"/>
              </w:rPr>
              <w:t>imaginado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34F2E90F" w14:textId="77777777" w:rsidR="00184D92" w:rsidRPr="002245D8" w:rsidRDefault="007B288A">
            <w:pPr>
              <w:rPr>
                <w:lang w:val="es-SV"/>
              </w:rPr>
            </w:pPr>
            <w:r w:rsidRPr="002245D8">
              <w:rPr>
                <w:sz w:val="19"/>
                <w:lang w:val="es-SV"/>
              </w:rPr>
              <w:t>imágenes de satélite en épocas de cultivos, épocas sin cultivos, época seca, comparar fechas anteriores, calcular índices, realizar una detección de cambios, puntos conocidos, generar capas, validar en campo, generar mapas, publicarlos, toma de decisiones</w:t>
            </w:r>
          </w:p>
        </w:tc>
      </w:tr>
      <w:tr w:rsidR="00184D92" w14:paraId="0061132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97E774A" w14:textId="77777777" w:rsidR="00184D92" w:rsidRDefault="007B288A">
            <w:proofErr w:type="spellStart"/>
            <w:r>
              <w:rPr>
                <w:b/>
                <w:sz w:val="19"/>
              </w:rPr>
              <w:t>Índices</w:t>
            </w:r>
            <w:proofErr w:type="spellEnd"/>
            <w:r>
              <w:rPr>
                <w:b/>
                <w:sz w:val="19"/>
              </w:rPr>
              <w:t xml:space="preserve"> / </w:t>
            </w:r>
            <w:proofErr w:type="spellStart"/>
            <w:r>
              <w:rPr>
                <w:b/>
                <w:sz w:val="19"/>
              </w:rPr>
              <w:t>algoritmos</w:t>
            </w:r>
            <w:proofErr w:type="spellEnd"/>
            <w:r>
              <w:rPr>
                <w:b/>
                <w:sz w:val="19"/>
              </w:rPr>
              <w:t xml:space="preserve"> </w:t>
            </w:r>
            <w:proofErr w:type="spellStart"/>
            <w:r>
              <w:rPr>
                <w:b/>
                <w:sz w:val="19"/>
              </w:rPr>
              <w:t>mencionados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33B34B6B" w14:textId="77777777" w:rsidR="00184D92" w:rsidRDefault="007B288A">
            <w:r>
              <w:rPr>
                <w:sz w:val="19"/>
              </w:rPr>
              <w:t xml:space="preserve">NDVI, EVI, NBR, </w:t>
            </w:r>
            <w:proofErr w:type="spellStart"/>
            <w:r>
              <w:rPr>
                <w:sz w:val="19"/>
              </w:rPr>
              <w:t>clasificacion</w:t>
            </w:r>
            <w:proofErr w:type="spellEnd"/>
            <w:r>
              <w:rPr>
                <w:sz w:val="19"/>
              </w:rPr>
              <w:t xml:space="preserve"> </w:t>
            </w:r>
            <w:proofErr w:type="spellStart"/>
            <w:r>
              <w:rPr>
                <w:sz w:val="19"/>
              </w:rPr>
              <w:t>supervisada</w:t>
            </w:r>
            <w:proofErr w:type="spellEnd"/>
            <w:r>
              <w:rPr>
                <w:sz w:val="19"/>
              </w:rPr>
              <w:t xml:space="preserve">, GEE, QGIS, </w:t>
            </w:r>
            <w:proofErr w:type="spellStart"/>
            <w:r>
              <w:rPr>
                <w:sz w:val="19"/>
              </w:rPr>
              <w:t>Arcgis</w:t>
            </w:r>
            <w:proofErr w:type="spellEnd"/>
            <w:r>
              <w:rPr>
                <w:sz w:val="19"/>
              </w:rPr>
              <w:t>, machine learning.</w:t>
            </w:r>
          </w:p>
        </w:tc>
      </w:tr>
      <w:tr w:rsidR="00184D92" w14:paraId="0B965B3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7296DE1" w14:textId="77777777" w:rsidR="00184D92" w:rsidRDefault="007B288A">
            <w:proofErr w:type="spellStart"/>
            <w:r>
              <w:rPr>
                <w:b/>
                <w:sz w:val="19"/>
              </w:rPr>
              <w:t>Frecuencia</w:t>
            </w:r>
            <w:proofErr w:type="spellEnd"/>
            <w:r>
              <w:rPr>
                <w:b/>
                <w:sz w:val="19"/>
              </w:rPr>
              <w:t xml:space="preserve"> de </w:t>
            </w:r>
            <w:proofErr w:type="spellStart"/>
            <w:r>
              <w:rPr>
                <w:b/>
                <w:sz w:val="19"/>
              </w:rPr>
              <w:t>actualización</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7B6923FB" w14:textId="77777777" w:rsidR="00184D92" w:rsidRDefault="007B288A">
            <w:r>
              <w:rPr>
                <w:sz w:val="19"/>
              </w:rPr>
              <w:t>semestral</w:t>
            </w:r>
          </w:p>
        </w:tc>
      </w:tr>
    </w:tbl>
    <w:p w14:paraId="2235C005" w14:textId="77777777" w:rsidR="00184D92" w:rsidRPr="002245D8" w:rsidRDefault="007B288A">
      <w:pPr>
        <w:pStyle w:val="Ttulo2"/>
        <w:rPr>
          <w:lang w:val="es-SV"/>
        </w:rPr>
      </w:pPr>
      <w:r w:rsidRPr="002245D8">
        <w:rPr>
          <w:lang w:val="es-SV"/>
        </w:rPr>
        <w:t>8. Preguntas para la asesoría de la Sesión 6</w:t>
      </w:r>
    </w:p>
    <w:tbl>
      <w:tblPr>
        <w:tblStyle w:val="Tablaconcuadrcula"/>
        <w:tblW w:w="0" w:type="auto"/>
        <w:jc w:val="center"/>
        <w:tblLook w:val="04A0" w:firstRow="1" w:lastRow="0" w:firstColumn="1" w:lastColumn="0" w:noHBand="0" w:noVBand="1"/>
      </w:tblPr>
      <w:tblGrid>
        <w:gridCol w:w="3024"/>
        <w:gridCol w:w="7200"/>
      </w:tblGrid>
      <w:tr w:rsidR="00184D92" w:rsidRPr="00776197" w14:paraId="79A8378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3144966" w14:textId="77777777" w:rsidR="00184D92" w:rsidRDefault="007B288A">
            <w:proofErr w:type="spellStart"/>
            <w:r>
              <w:rPr>
                <w:b/>
                <w:sz w:val="19"/>
              </w:rPr>
              <w:t>Pregunta</w:t>
            </w:r>
            <w:proofErr w:type="spellEnd"/>
            <w:r>
              <w:rPr>
                <w:b/>
                <w:sz w:val="19"/>
              </w:rPr>
              <w:t xml:space="preserve"> principal</w:t>
            </w:r>
          </w:p>
        </w:tc>
        <w:tc>
          <w:tcPr>
            <w:tcW w:w="7200" w:type="dxa"/>
            <w:tcBorders>
              <w:top w:val="single" w:sz="4" w:space="0" w:color="B7C9E2"/>
              <w:left w:val="single" w:sz="4" w:space="0" w:color="B7C9E2"/>
              <w:bottom w:val="single" w:sz="4" w:space="0" w:color="B7C9E2"/>
              <w:right w:val="single" w:sz="4" w:space="0" w:color="B7C9E2"/>
            </w:tcBorders>
          </w:tcPr>
          <w:p w14:paraId="3C508FC4" w14:textId="0C363EC4" w:rsidR="00184D92" w:rsidRPr="002245D8" w:rsidRDefault="007221F3">
            <w:pPr>
              <w:rPr>
                <w:lang w:val="es-SV"/>
              </w:rPr>
            </w:pPr>
            <w:r>
              <w:rPr>
                <w:sz w:val="19"/>
                <w:lang w:val="es-SV"/>
              </w:rPr>
              <w:t>Q</w:t>
            </w:r>
            <w:r w:rsidR="007B288A" w:rsidRPr="002245D8">
              <w:rPr>
                <w:sz w:val="19"/>
                <w:lang w:val="es-SV"/>
              </w:rPr>
              <w:t xml:space="preserve">ue </w:t>
            </w:r>
            <w:r w:rsidRPr="002245D8">
              <w:rPr>
                <w:sz w:val="19"/>
                <w:lang w:val="es-SV"/>
              </w:rPr>
              <w:t>metodología</w:t>
            </w:r>
            <w:r w:rsidR="007B288A" w:rsidRPr="002245D8">
              <w:rPr>
                <w:sz w:val="19"/>
                <w:lang w:val="es-SV"/>
              </w:rPr>
              <w:t xml:space="preserve"> se debe de utilizar para poder definir correctamente los usos de suelo y monitorear los cambios de la cobertura en el territorio</w:t>
            </w:r>
          </w:p>
        </w:tc>
      </w:tr>
      <w:tr w:rsidR="00184D92" w14:paraId="21025B0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56656E2" w14:textId="77777777" w:rsidR="00184D92" w:rsidRDefault="007B288A">
            <w:proofErr w:type="spellStart"/>
            <w:r>
              <w:rPr>
                <w:b/>
                <w:sz w:val="19"/>
              </w:rPr>
              <w:t>Áreas</w:t>
            </w:r>
            <w:proofErr w:type="spellEnd"/>
            <w:r>
              <w:rPr>
                <w:b/>
                <w:sz w:val="19"/>
              </w:rPr>
              <w:t xml:space="preserve"> de </w:t>
            </w:r>
            <w:proofErr w:type="spellStart"/>
            <w:r>
              <w:rPr>
                <w:b/>
                <w:sz w:val="19"/>
              </w:rPr>
              <w:t>asesoría</w:t>
            </w:r>
            <w:proofErr w:type="spellEnd"/>
            <w:r>
              <w:rPr>
                <w:b/>
                <w:sz w:val="19"/>
              </w:rPr>
              <w:t xml:space="preserve"> </w:t>
            </w:r>
            <w:proofErr w:type="spellStart"/>
            <w:r>
              <w:rPr>
                <w:b/>
                <w:sz w:val="19"/>
              </w:rPr>
              <w:t>solicitadas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0220023C" w14:textId="77777777" w:rsidR="00184D92" w:rsidRDefault="007B288A">
            <w:proofErr w:type="spellStart"/>
            <w:r>
              <w:rPr>
                <w:sz w:val="19"/>
              </w:rPr>
              <w:t>Metodología</w:t>
            </w:r>
            <w:proofErr w:type="spellEnd"/>
            <w:r>
              <w:rPr>
                <w:sz w:val="19"/>
              </w:rPr>
              <w:t xml:space="preserve"> y </w:t>
            </w:r>
            <w:proofErr w:type="spellStart"/>
            <w:r>
              <w:rPr>
                <w:sz w:val="19"/>
              </w:rPr>
              <w:t>análisis</w:t>
            </w:r>
            <w:proofErr w:type="spellEnd"/>
            <w:r>
              <w:rPr>
                <w:sz w:val="19"/>
              </w:rPr>
              <w:t xml:space="preserve"> </w:t>
            </w:r>
            <w:proofErr w:type="spellStart"/>
            <w:r>
              <w:rPr>
                <w:sz w:val="19"/>
              </w:rPr>
              <w:t>geoespacial</w:t>
            </w:r>
            <w:proofErr w:type="spellEnd"/>
          </w:p>
        </w:tc>
      </w:tr>
      <w:tr w:rsidR="00184D92" w14:paraId="497C805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26A6A2A" w14:textId="77777777" w:rsidR="00184D92" w:rsidRDefault="007B288A">
            <w:proofErr w:type="spellStart"/>
            <w:r>
              <w:rPr>
                <w:b/>
                <w:sz w:val="19"/>
              </w:rPr>
              <w:t>Preguntas</w:t>
            </w:r>
            <w:proofErr w:type="spellEnd"/>
            <w:r>
              <w:rPr>
                <w:b/>
                <w:sz w:val="19"/>
              </w:rPr>
              <w:t xml:space="preserve"> </w:t>
            </w:r>
            <w:proofErr w:type="spellStart"/>
            <w:r>
              <w:rPr>
                <w:b/>
                <w:sz w:val="19"/>
              </w:rPr>
              <w:t>sobre</w:t>
            </w:r>
            <w:proofErr w:type="spellEnd"/>
            <w:r>
              <w:rPr>
                <w:b/>
                <w:sz w:val="19"/>
              </w:rPr>
              <w:t xml:space="preserve"> </w:t>
            </w:r>
            <w:proofErr w:type="spellStart"/>
            <w:r>
              <w:rPr>
                <w:b/>
                <w:sz w:val="19"/>
              </w:rPr>
              <w:t>metodología</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7777C990" w14:textId="77777777" w:rsidR="00184D92" w:rsidRDefault="007B288A">
            <w:proofErr w:type="gramStart"/>
            <w:r w:rsidRPr="002245D8">
              <w:rPr>
                <w:sz w:val="19"/>
                <w:lang w:val="es-SV"/>
              </w:rPr>
              <w:t>Qué índices, algoritmos o flujos de trabajo podrían ser útiles para mi idea?</w:t>
            </w:r>
            <w:proofErr w:type="gramEnd"/>
            <w:r w:rsidRPr="002245D8">
              <w:rPr>
                <w:sz w:val="19"/>
                <w:lang w:val="es-SV"/>
              </w:rPr>
              <w:t xml:space="preserve"> </w:t>
            </w:r>
            <w:r>
              <w:rPr>
                <w:sz w:val="19"/>
              </w:rPr>
              <w:t>¿</w:t>
            </w:r>
            <w:proofErr w:type="spellStart"/>
            <w:r>
              <w:rPr>
                <w:sz w:val="19"/>
              </w:rPr>
              <w:t>Qué</w:t>
            </w:r>
            <w:proofErr w:type="spellEnd"/>
            <w:r>
              <w:rPr>
                <w:sz w:val="19"/>
              </w:rPr>
              <w:t xml:space="preserve"> </w:t>
            </w:r>
            <w:proofErr w:type="spellStart"/>
            <w:r>
              <w:rPr>
                <w:sz w:val="19"/>
              </w:rPr>
              <w:t>escala</w:t>
            </w:r>
            <w:proofErr w:type="spellEnd"/>
            <w:r>
              <w:rPr>
                <w:sz w:val="19"/>
              </w:rPr>
              <w:t xml:space="preserve"> </w:t>
            </w:r>
            <w:proofErr w:type="spellStart"/>
            <w:r>
              <w:rPr>
                <w:sz w:val="19"/>
              </w:rPr>
              <w:t>espacial</w:t>
            </w:r>
            <w:proofErr w:type="spellEnd"/>
            <w:r>
              <w:rPr>
                <w:sz w:val="19"/>
              </w:rPr>
              <w:t xml:space="preserve"> o temporal </w:t>
            </w:r>
            <w:proofErr w:type="spellStart"/>
            <w:r>
              <w:rPr>
                <w:sz w:val="19"/>
              </w:rPr>
              <w:t>sería</w:t>
            </w:r>
            <w:proofErr w:type="spellEnd"/>
            <w:r>
              <w:rPr>
                <w:sz w:val="19"/>
              </w:rPr>
              <w:t xml:space="preserve"> </w:t>
            </w:r>
            <w:proofErr w:type="spellStart"/>
            <w:r>
              <w:rPr>
                <w:sz w:val="19"/>
              </w:rPr>
              <w:t>más</w:t>
            </w:r>
            <w:proofErr w:type="spellEnd"/>
            <w:r>
              <w:rPr>
                <w:sz w:val="19"/>
              </w:rPr>
              <w:t xml:space="preserve"> </w:t>
            </w:r>
            <w:proofErr w:type="spellStart"/>
            <w:r>
              <w:rPr>
                <w:sz w:val="19"/>
              </w:rPr>
              <w:t>adecuada</w:t>
            </w:r>
            <w:proofErr w:type="spellEnd"/>
            <w:r>
              <w:rPr>
                <w:sz w:val="19"/>
              </w:rPr>
              <w:t>?</w:t>
            </w:r>
          </w:p>
        </w:tc>
      </w:tr>
    </w:tbl>
    <w:p w14:paraId="67136E1F" w14:textId="36E98278" w:rsidR="00184D92" w:rsidRPr="002245D8" w:rsidRDefault="00184D92">
      <w:pPr>
        <w:jc w:val="both"/>
        <w:rPr>
          <w:lang w:val="es-SV"/>
        </w:rPr>
      </w:pPr>
    </w:p>
    <w:sectPr w:rsidR="00184D92" w:rsidRPr="002245D8"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F7B6F" w14:textId="77777777" w:rsidR="00C36E94" w:rsidRDefault="00C36E94">
      <w:pPr>
        <w:spacing w:after="0" w:line="240" w:lineRule="auto"/>
      </w:pPr>
      <w:r>
        <w:separator/>
      </w:r>
    </w:p>
  </w:endnote>
  <w:endnote w:type="continuationSeparator" w:id="0">
    <w:p w14:paraId="287D9261" w14:textId="77777777" w:rsidR="00C36E94" w:rsidRDefault="00C36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ED739" w14:textId="1AB030FC" w:rsidR="00184D92" w:rsidRPr="002245D8" w:rsidRDefault="007B288A">
    <w:pPr>
      <w:pStyle w:val="Piedepgina"/>
      <w:jc w:val="center"/>
      <w:rPr>
        <w:lang w:val="es-SV"/>
      </w:rPr>
    </w:pPr>
    <w:r w:rsidRPr="002245D8">
      <w:rPr>
        <w:color w:val="646464"/>
        <w:sz w:val="16"/>
        <w:lang w:val="es-SV"/>
      </w:rPr>
      <w:t xml:space="preserve">Clúster </w:t>
    </w:r>
    <w:proofErr w:type="spellStart"/>
    <w:r w:rsidRPr="002245D8">
      <w:rPr>
        <w:color w:val="646464"/>
        <w:sz w:val="16"/>
        <w:lang w:val="es-SV"/>
      </w:rPr>
      <w:t>Copernicus</w:t>
    </w:r>
    <w:proofErr w:type="spellEnd"/>
    <w:r w:rsidRPr="002245D8">
      <w:rPr>
        <w:color w:val="646464"/>
        <w:sz w:val="16"/>
        <w:lang w:val="es-SV"/>
      </w:rPr>
      <w:t xml:space="preserve"> Centroamérica AFOLU II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151DB" w14:textId="77777777" w:rsidR="00C36E94" w:rsidRDefault="00C36E94">
      <w:pPr>
        <w:spacing w:after="0" w:line="240" w:lineRule="auto"/>
      </w:pPr>
      <w:r>
        <w:separator/>
      </w:r>
    </w:p>
  </w:footnote>
  <w:footnote w:type="continuationSeparator" w:id="0">
    <w:p w14:paraId="6B97B6DD" w14:textId="77777777" w:rsidR="00C36E94" w:rsidRDefault="00C36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00042055">
    <w:abstractNumId w:val="8"/>
  </w:num>
  <w:num w:numId="2" w16cid:durableId="136142899">
    <w:abstractNumId w:val="6"/>
  </w:num>
  <w:num w:numId="3" w16cid:durableId="1914966414">
    <w:abstractNumId w:val="5"/>
  </w:num>
  <w:num w:numId="4" w16cid:durableId="1363481839">
    <w:abstractNumId w:val="4"/>
  </w:num>
  <w:num w:numId="5" w16cid:durableId="608123254">
    <w:abstractNumId w:val="7"/>
  </w:num>
  <w:num w:numId="6" w16cid:durableId="1181117241">
    <w:abstractNumId w:val="3"/>
  </w:num>
  <w:num w:numId="7" w16cid:durableId="1464497112">
    <w:abstractNumId w:val="2"/>
  </w:num>
  <w:num w:numId="8" w16cid:durableId="1771583775">
    <w:abstractNumId w:val="1"/>
  </w:num>
  <w:num w:numId="9" w16cid:durableId="47391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CF7"/>
    <w:rsid w:val="00124BF8"/>
    <w:rsid w:val="0015074B"/>
    <w:rsid w:val="00184D92"/>
    <w:rsid w:val="002245D8"/>
    <w:rsid w:val="0029639D"/>
    <w:rsid w:val="00326F90"/>
    <w:rsid w:val="006B5942"/>
    <w:rsid w:val="007221F3"/>
    <w:rsid w:val="00776197"/>
    <w:rsid w:val="007B288A"/>
    <w:rsid w:val="008F6382"/>
    <w:rsid w:val="00A01317"/>
    <w:rsid w:val="00A400DD"/>
    <w:rsid w:val="00AA1D8D"/>
    <w:rsid w:val="00B47730"/>
    <w:rsid w:val="00B80310"/>
    <w:rsid w:val="00C36E94"/>
    <w:rsid w:val="00C45E56"/>
    <w:rsid w:val="00C86147"/>
    <w:rsid w:val="00CB0664"/>
    <w:rsid w:val="00CB3440"/>
    <w:rsid w:val="00CE1090"/>
    <w:rsid w:val="00D94666"/>
    <w:rsid w:val="00EB15BD"/>
    <w:rsid w:val="00EE29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8D35BF9-E2F0-4BA8-AAC8-06536ADD6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C86147"/>
    <w:rPr>
      <w:color w:val="0000FF" w:themeColor="hyperlink"/>
      <w:u w:val="single"/>
    </w:rPr>
  </w:style>
  <w:style w:type="character" w:styleId="Mencinsinresolver">
    <w:name w:val="Unresolved Mention"/>
    <w:basedOn w:val="Fuentedeprrafopredeter"/>
    <w:uiPriority w:val="99"/>
    <w:semiHidden/>
    <w:unhideWhenUsed/>
    <w:rsid w:val="00C86147"/>
    <w:rPr>
      <w:color w:val="605E5C"/>
      <w:shd w:val="clear" w:color="auto" w:fill="E1DFDD"/>
    </w:rPr>
  </w:style>
  <w:style w:type="character" w:styleId="Hipervnculovisitado">
    <w:name w:val="FollowedHyperlink"/>
    <w:basedOn w:val="Fuentedeprrafopredeter"/>
    <w:uiPriority w:val="99"/>
    <w:semiHidden/>
    <w:unhideWhenUsed/>
    <w:rsid w:val="00C861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kobotoolbox.org/api/v2/assets/an3xy6gcKXjXsCTiy6cxiK/data/783243419/attachments/attXTdFJYqqaYeXtC4GpRXD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u.kobotoolbox.org/api/v2/assets/an3xy6gcKXjXsCTiy6cxiK/data/783243419/attachments/attRJzET9ghFVh5hY8nUwZQ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Jimenez Galo, Abner Josue GIZ SV</cp:lastModifiedBy>
  <cp:revision>10</cp:revision>
  <dcterms:created xsi:type="dcterms:W3CDTF">2013-12-23T23:15:00Z</dcterms:created>
  <dcterms:modified xsi:type="dcterms:W3CDTF">2026-06-09T14:36:00Z</dcterms:modified>
  <cp:category/>
</cp:coreProperties>
</file>